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FOOD RECOGNITION &amp; CALORIE ESTIMATION</w:t>
      </w:r>
    </w:p>
    <w:p>
      <w:r>
        <w:t>CEP PROJECT REPORT</w:t>
      </w:r>
    </w:p>
    <w:p>
      <w:r>
        <w:t>Department of Artificial Intelligence and Machine Learning / Engineering</w:t>
      </w:r>
    </w:p>
    <w:p>
      <w:r>
        <w:t>Academic Year: 2026–27</w:t>
      </w:r>
    </w:p>
    <w:p>
      <w:pPr>
        <w:pStyle w:val="Heading1"/>
      </w:pPr>
      <w:r>
        <w:t>1. Abstract</w:t>
      </w:r>
    </w:p>
    <w:p>
      <w:r>
        <w:t>The AI Food Recognition &amp; Calorie Estimation project is a computer-vision based application designed to help users understand the approximate calorie content of food. The system accepts a food image, identifies or confirms the food category, and estimates calories according to the serving size. The prototype uses a food reference table and a simple web interface. A trained Food-101 style image-classification model can be integrated for automatic recognition in an advanced version. The project demonstrates the use of artificial intelligence, image processing, databases and a user-friendly interface in a practical community-oriented application.</w:t>
      </w:r>
    </w:p>
    <w:p>
      <w:pPr>
        <w:pStyle w:val="Heading1"/>
      </w:pPr>
      <w:r>
        <w:t>2. Introduction</w:t>
      </w:r>
    </w:p>
    <w:p>
      <w:r>
        <w:t>People often consume food without knowing its approximate energy value. Manual calorie tracking can be time-consuming. Artificial intelligence and computer vision can help automate food identification from images. This project presents a simple prototype in which a food photograph is processed through a web application and the user confirms the food category. The application then estimates calories using the food's calories per 100 grams and the estimated serving size.</w:t>
      </w:r>
    </w:p>
    <w:p>
      <w:pPr>
        <w:pStyle w:val="Heading1"/>
      </w:pPr>
      <w:r>
        <w:t>3. Problem Statement</w:t>
      </w:r>
    </w:p>
    <w:p>
      <w:r>
        <w:t>To develop an easy-to-use application that can recognize a food category from an image and provide an approximate calorie estimate based on serving size.</w:t>
      </w:r>
    </w:p>
    <w:p>
      <w:pPr>
        <w:pStyle w:val="Heading1"/>
      </w:pPr>
      <w:r>
        <w:t>4. Objectives</w:t>
      </w:r>
    </w:p>
    <w:p>
      <w:r>
        <w:t>• Accept food images from a user.</w:t>
      </w:r>
    </w:p>
    <w:p>
      <w:r>
        <w:t>• Identify/confirm the food category.</w:t>
      </w:r>
    </w:p>
    <w:p>
      <w:r>
        <w:t>• Estimate calories for a selected serving size.</w:t>
      </w:r>
    </w:p>
    <w:p>
      <w:r>
        <w:t>• Provide a simple and understandable interface.</w:t>
      </w:r>
    </w:p>
    <w:p>
      <w:r>
        <w:t>• Demonstrate the practical use of AI and computer vision.</w:t>
      </w:r>
    </w:p>
    <w:p>
      <w:r>
        <w:t>• Create a base that can later be connected to a trained deep-learning model.</w:t>
      </w:r>
    </w:p>
    <w:p>
      <w:pPr>
        <w:pStyle w:val="Heading1"/>
      </w:pPr>
      <w:r>
        <w:t>5. Scope</w:t>
      </w:r>
    </w:p>
    <w:p>
      <w:r>
        <w:t>The system can be extended to recognize many Indian and international foods. Future versions can include automatic Food-101/Indian-food classification, nutrition such as protein/carbohydrates/fat, portion-size estimation, daily calorie history, mobile deployment and multilingual support.</w:t>
      </w:r>
    </w:p>
    <w:p>
      <w:pPr>
        <w:pStyle w:val="Heading1"/>
      </w:pPr>
      <w:r>
        <w:t>6. Technologies Used</w:t>
      </w:r>
    </w:p>
    <w:p>
      <w:r>
        <w:t>Python, Streamlit, Pillow, image processing, machine learning/deep learning concepts, and a calorie reference database.</w:t>
      </w:r>
    </w:p>
    <w:p>
      <w:pPr>
        <w:pStyle w:val="Heading1"/>
      </w:pPr>
      <w:r>
        <w:t>7. System Requirements</w:t>
      </w:r>
    </w:p>
    <w:p>
      <w:r>
        <w:t>Hardware: laptop/PC, minimum 4 GB RAM, camera or food images.</w:t>
      </w:r>
    </w:p>
    <w:p>
      <w:r>
        <w:t>Software: Python 3.10+, pip, Streamlit, Pillow, web browser, Windows/Linux/macOS.</w:t>
      </w:r>
    </w:p>
    <w:p>
      <w:pPr>
        <w:pStyle w:val="Heading1"/>
      </w:pPr>
      <w:r>
        <w:t>8. Methodology</w:t>
      </w:r>
    </w:p>
    <w:p>
      <w:r>
        <w:t>Step 1: User uploads a food image.</w:t>
      </w:r>
    </w:p>
    <w:p>
      <w:r>
        <w:t>Step 2: Image is displayed for verification.</w:t>
      </w:r>
    </w:p>
    <w:p>
      <w:r>
        <w:t>Step 3: Food category is selected/confirmed in the prototype.</w:t>
      </w:r>
    </w:p>
    <w:p>
      <w:r>
        <w:t>Step 4: Calories per 100 g are retrieved from the reference table.</w:t>
      </w:r>
    </w:p>
    <w:p>
      <w:r>
        <w:t>Step 5: User enters estimated serving size.</w:t>
      </w:r>
    </w:p>
    <w:p>
      <w:r>
        <w:t>Step 6: The system calculates estimated calories using: (kcal/100 g × grams) / 100.</w:t>
      </w:r>
    </w:p>
    <w:p>
      <w:r>
        <w:t>Step 7: Result is displayed.</w:t>
      </w:r>
    </w:p>
    <w:p>
      <w:pPr>
        <w:pStyle w:val="Heading1"/>
      </w:pPr>
      <w:r>
        <w:t>9. System Architecture</w:t>
      </w:r>
    </w:p>
    <w:p>
      <w:r>
        <w:t>Input Image → Image Processing → Food Recognition/Confirmation → Calorie Database → Serving Size → Calorie Calculation → Result Display</w:t>
      </w:r>
    </w:p>
    <w:p>
      <w:pPr>
        <w:pStyle w:val="Heading1"/>
      </w:pPr>
      <w:r>
        <w:t>10. Sample Calculation</w:t>
      </w:r>
    </w:p>
    <w:p>
      <w:r>
        <w:t>If rice contains approximately 130 kcal per 100 g and the serving is estimated at 150 g:</w:t>
      </w:r>
    </w:p>
    <w:p>
      <w:r>
        <w:t>Calories = (130 × 150) / 100 = 195 kcal.</w:t>
      </w:r>
    </w:p>
    <w:p>
      <w:r>
        <w:t>This is an estimate; actual calories vary with recipe, ingredients and portion size.</w:t>
      </w:r>
    </w:p>
    <w:p>
      <w:pPr>
        <w:pStyle w:val="Heading1"/>
      </w:pPr>
      <w:r>
        <w:t>11. Advantages</w:t>
      </w:r>
    </w:p>
    <w:p>
      <w:r>
        <w:t>• Simple and user-friendly.</w:t>
      </w:r>
    </w:p>
    <w:p>
      <w:r>
        <w:t>• Fast calorie estimation.</w:t>
      </w:r>
    </w:p>
    <w:p>
      <w:r>
        <w:t>• Useful for nutrition awareness.</w:t>
      </w:r>
    </w:p>
    <w:p>
      <w:r>
        <w:t>• Can be extended with deep learning.</w:t>
      </w:r>
    </w:p>
    <w:p>
      <w:r>
        <w:t>• Suitable as an educational AI project.</w:t>
      </w:r>
    </w:p>
    <w:p>
      <w:pPr>
        <w:pStyle w:val="Heading1"/>
      </w:pPr>
      <w:r>
        <w:t>12. Limitations</w:t>
      </w:r>
    </w:p>
    <w:p>
      <w:r>
        <w:t>• Prototype recognition is not fully automatic.</w:t>
      </w:r>
    </w:p>
    <w:p>
      <w:r>
        <w:t>• Calorie values are approximate.</w:t>
      </w:r>
    </w:p>
    <w:p>
      <w:r>
        <w:t>• Mixed dishes can have large variations in ingredients.</w:t>
      </w:r>
    </w:p>
    <w:p>
      <w:r>
        <w:t>• Accurate portion-size estimation requires additional computer-vision methods.</w:t>
      </w:r>
    </w:p>
    <w:p>
      <w:r>
        <w:t>• The result should not be treated as a medical or dietary prescription.</w:t>
      </w:r>
    </w:p>
    <w:p>
      <w:pPr>
        <w:pStyle w:val="Heading1"/>
      </w:pPr>
      <w:r>
        <w:t>13. Future Enhancement</w:t>
      </w:r>
    </w:p>
    <w:p>
      <w:r>
        <w:t>Integrate a trained Food-101 or Indian-food image classifier, automatic portion-size estimation, nutrition breakdown, user history, mobile application deployment, multilingual support and a larger verified nutrition database.</w:t>
      </w:r>
    </w:p>
    <w:p>
      <w:pPr>
        <w:pStyle w:val="Heading1"/>
      </w:pPr>
      <w:r>
        <w:t>14. Conclusion</w:t>
      </w:r>
    </w:p>
    <w:p>
      <w:r>
        <w:t>The AI Food Recognition &amp; Calorie Estimation project demonstrates how AI concepts can be applied to a practical nutrition-awareness problem. The prototype combines image upload, food-category selection, calorie data and mathematical estimation in a simple web interface. With a trained image classifier and better portion estimation, the prototype can be developed into a more automated application.</w:t>
      </w:r>
    </w:p>
    <w:p>
      <w:pPr>
        <w:pStyle w:val="Heading1"/>
      </w:pPr>
      <w:r>
        <w:t>15. Viva Questions</w:t>
      </w:r>
    </w:p>
    <w:p>
      <w:r>
        <w:t>1. What is the purpose of the project? — To estimate calories from a food image and serving size.</w:t>
      </w:r>
    </w:p>
    <w:p>
      <w:r>
        <w:t>2. Which language is used? — Python.</w:t>
      </w:r>
    </w:p>
    <w:p>
      <w:r>
        <w:t>3. What is computer vision? — A field of AI that enables computers to interpret images and videos.</w:t>
      </w:r>
    </w:p>
    <w:p>
      <w:r>
        <w:t>4. What is Food-101? — A dataset commonly used for food image classification containing 101 food categories.</w:t>
      </w:r>
    </w:p>
    <w:p>
      <w:r>
        <w:t>5. How are calories calculated? — (kcal per 100 g × serving grams) / 100.</w:t>
      </w:r>
    </w:p>
    <w:p>
      <w:r>
        <w:t>6. Why is the result approximate? — Recipes, ingredients and portion sizes vary.</w:t>
      </w:r>
    </w:p>
    <w:p>
      <w:r>
        <w:t>7. What can improve the project? — A trained food classifier and automatic portion-size estimation.</w:t>
      </w:r>
    </w:p>
    <w:p>
      <w:pPr>
        <w:pStyle w:val="Heading1"/>
      </w:pPr>
      <w:r>
        <w:t>16. Project Files</w:t>
      </w:r>
    </w:p>
    <w:p>
      <w:r>
        <w:t>app.py — Streamlit application</w:t>
        <w:br/>
        <w:t>requirements.txt — required Python packages</w:t>
        <w:br/>
        <w:t>README.md — installation and running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